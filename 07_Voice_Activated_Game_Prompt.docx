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Voice Activated Game Prompt</w:t>
      </w:r>
    </w:p>
    <w:p/>
    <w:p>
      <w:r>
        <w:t>ROLE: Mobile developer specialized in child-friendly audio UX</w:t>
      </w:r>
    </w:p>
    <w:p/>
    <w:p>
      <w:r>
        <w:t>GOAL:</w:t>
      </w:r>
    </w:p>
    <w:p>
      <w:r>
        <w:t>Implement a voice-activated (non-recognition) speaking game.</w:t>
      </w:r>
    </w:p>
    <w:p/>
    <w:p>
      <w:r>
        <w:t>GAME:</w:t>
      </w:r>
    </w:p>
    <w:p>
      <w:r>
        <w:t>'Say it out loud!'</w:t>
      </w:r>
    </w:p>
    <w:p/>
    <w:p>
      <w:r>
        <w:t>FLOW:</w:t>
      </w:r>
    </w:p>
    <w:p>
      <w:r>
        <w:t>1. App shows a letter or word</w:t>
      </w:r>
    </w:p>
    <w:p>
      <w:r>
        <w:t>2. App says it out loud</w:t>
      </w:r>
    </w:p>
    <w:p>
      <w:r>
        <w:t>3. Child is asked to repeat it</w:t>
      </w:r>
    </w:p>
    <w:p>
      <w:r>
        <w:t>4. App listens for sound input</w:t>
      </w:r>
    </w:p>
    <w:p>
      <w:r>
        <w:t>5. If sound level + duration is sufficient → success</w:t>
      </w:r>
    </w:p>
    <w:p/>
    <w:p>
      <w:r>
        <w:t>IMPORTANT:</w:t>
      </w:r>
    </w:p>
    <w:p>
      <w:r>
        <w:t>- DO NOT analyze spoken content</w:t>
      </w:r>
    </w:p>
    <w:p>
      <w:r>
        <w:t>- Only detect:</w:t>
      </w:r>
    </w:p>
    <w:p>
      <w:r>
        <w:t xml:space="preserve">  - microphone permission</w:t>
      </w:r>
    </w:p>
    <w:p>
      <w:r>
        <w:t xml:space="preserve">  - sound volume</w:t>
      </w:r>
    </w:p>
    <w:p>
      <w:r>
        <w:t xml:space="preserve">  - recording duration</w:t>
      </w:r>
    </w:p>
    <w:p/>
    <w:p>
      <w:r>
        <w:t>UX RULES:</w:t>
      </w:r>
    </w:p>
    <w:p>
      <w:r>
        <w:t>- Always positive feedback</w:t>
      </w:r>
    </w:p>
    <w:p>
      <w:r>
        <w:t>- No 'wrong answer'</w:t>
      </w:r>
    </w:p>
    <w:p>
      <w:r>
        <w:t>- Encourage retry</w:t>
      </w:r>
    </w:p>
    <w:p/>
    <w:p>
      <w:r>
        <w:t>TECH:</w:t>
      </w:r>
    </w:p>
    <w:p>
      <w:r>
        <w:t>- Expo</w:t>
      </w:r>
    </w:p>
    <w:p>
      <w:r>
        <w:t>- expo-av</w:t>
      </w:r>
    </w:p>
    <w:p>
      <w:r>
        <w:t>- Microphone permission handling</w:t>
      </w:r>
    </w:p>
    <w:p/>
    <w:p>
      <w:r>
        <w:t>DELIVERABLE:</w:t>
      </w:r>
    </w:p>
    <w:p>
      <w:r>
        <w:t>- VoiceGameScreen</w:t>
      </w:r>
    </w:p>
    <w:p>
      <w:r>
        <w:t>- Audio utility helper</w:t>
      </w:r>
    </w:p>
    <w:p>
      <w:r>
        <w:t>- Clear comments explaining logic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