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Text Based Games Prompt</w:t>
      </w:r>
    </w:p>
    <w:p/>
    <w:p>
      <w:r>
        <w:t>ROLE: Senior mobile game developer</w:t>
      </w:r>
    </w:p>
    <w:p/>
    <w:p>
      <w:r>
        <w:t>GOAL:</w:t>
      </w:r>
    </w:p>
    <w:p>
      <w:r>
        <w:t>Add new text-based learning games for first grade children (6–7 years).</w:t>
      </w:r>
    </w:p>
    <w:p/>
    <w:p>
      <w:r>
        <w:t>GAMES TO IMPLEMENT:</w:t>
      </w:r>
    </w:p>
    <w:p/>
    <w:p>
      <w:r>
        <w:t>1. Word–Picture Matching</w:t>
      </w:r>
    </w:p>
    <w:p>
      <w:r>
        <w:t>- Show an image</w:t>
      </w:r>
    </w:p>
    <w:p>
      <w:r>
        <w:t>- Show 3 written words</w:t>
      </w:r>
    </w:p>
    <w:p>
      <w:r>
        <w:t>- Child selects the correct word</w:t>
      </w:r>
    </w:p>
    <w:p>
      <w:r>
        <w:t>- Positive feedback only</w:t>
      </w:r>
    </w:p>
    <w:p/>
    <w:p>
      <w:r>
        <w:t>2. Missing Letter Game</w:t>
      </w:r>
    </w:p>
    <w:p>
      <w:r>
        <w:t>- Show a word with a missing letter (e.g. B_N_N)</w:t>
      </w:r>
    </w:p>
    <w:p>
      <w:r>
        <w:t>- Show 3 letter options</w:t>
      </w:r>
    </w:p>
    <w:p>
      <w:r>
        <w:t>- Child selects the correct one</w:t>
      </w:r>
    </w:p>
    <w:p/>
    <w:p>
      <w:r>
        <w:t>3. First Letter Selection</w:t>
      </w:r>
    </w:p>
    <w:p>
      <w:r>
        <w:t>- Show a picture</w:t>
      </w:r>
    </w:p>
    <w:p>
      <w:r>
        <w:t>- Ask: Which letter does this word start with?</w:t>
      </w:r>
    </w:p>
    <w:p>
      <w:r>
        <w:t>- 3 letter options</w:t>
      </w:r>
    </w:p>
    <w:p/>
    <w:p>
      <w:r>
        <w:t>RULES:</w:t>
      </w:r>
    </w:p>
    <w:p>
      <w:r>
        <w:t>- Large touch targets</w:t>
      </w:r>
    </w:p>
    <w:p>
      <w:r>
        <w:t>- Minimal text</w:t>
      </w:r>
    </w:p>
    <w:p>
      <w:r>
        <w:t>- Visual feedback + sound</w:t>
      </w:r>
    </w:p>
    <w:p>
      <w:r>
        <w:t>- Easy to extend with new data</w:t>
      </w:r>
    </w:p>
    <w:p/>
    <w:p>
      <w:r>
        <w:t>DELIVERABLE:</w:t>
      </w:r>
    </w:p>
    <w:p>
      <w:r>
        <w:t>- Reusable game engine logic</w:t>
      </w:r>
    </w:p>
    <w:p>
      <w:r>
        <w:t>- Separate screens or components for each game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